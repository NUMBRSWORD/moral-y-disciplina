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71C9" w14:textId="77777777" w:rsidR="00653514" w:rsidRPr="004579A5" w:rsidRDefault="00000000" w:rsidP="004579A5">
      <w:pPr>
        <w:pStyle w:val="InformeIntro"/>
        <w:rPr>
          <w:rFonts w:cs="Arial"/>
          <w:sz w:val="24"/>
          <w:szCs w:val="24"/>
          <w:lang w:val="es-PE"/>
        </w:rPr>
      </w:pPr>
      <w:r w:rsidRPr="004579A5">
        <w:rPr>
          <w:rFonts w:eastAsia="Arial" w:cs="Arial"/>
          <w:b/>
          <w:sz w:val="24"/>
          <w:szCs w:val="24"/>
          <w:lang w:val="es-PE"/>
        </w:rPr>
        <w:t xml:space="preserve">ASUNTO: </w:t>
      </w:r>
      <w:r w:rsidRPr="004579A5">
        <w:rPr>
          <w:rFonts w:eastAsia="Arial" w:cs="Arial"/>
          <w:sz w:val="24"/>
          <w:szCs w:val="24"/>
          <w:lang w:val="es-PE"/>
        </w:rPr>
        <w:t>Remite Informe Pormenorizado sobre presuntos indicios de conducta funcional indebida (infracción GRAVE G 39) atribuible al S3 PNP Jhony Jimy MEJIA GERMANI, quien permaneció ausente durante los días 30 y 31AGO2026 y se reincorporó a las 07:30 horas del 01SET2026, sin causa justificada acreditada en los actuados.</w:t>
      </w:r>
    </w:p>
    <w:p w14:paraId="57FD204F" w14:textId="77777777" w:rsidR="00653514" w:rsidRPr="004579A5" w:rsidRDefault="00000000" w:rsidP="004579A5">
      <w:pPr>
        <w:pStyle w:val="InformeIntro"/>
        <w:rPr>
          <w:rFonts w:cs="Arial"/>
          <w:sz w:val="24"/>
          <w:szCs w:val="24"/>
          <w:lang w:val="es-PE"/>
        </w:rPr>
      </w:pPr>
      <w:r w:rsidRPr="004579A5">
        <w:rPr>
          <w:rFonts w:eastAsia="Arial" w:cs="Arial"/>
          <w:b/>
          <w:sz w:val="24"/>
          <w:szCs w:val="24"/>
          <w:lang w:val="es-PE"/>
        </w:rPr>
        <w:t xml:space="preserve">REF.: </w:t>
      </w:r>
      <w:r w:rsidRPr="004579A5">
        <w:rPr>
          <w:rFonts w:eastAsia="Arial" w:cs="Arial"/>
          <w:sz w:val="24"/>
          <w:szCs w:val="24"/>
          <w:lang w:val="es-PE"/>
        </w:rPr>
        <w:t xml:space="preserve">Ley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30714, Ley que regula el Régimen Disciplinario de la Policía Nacional del Perú; Reglamento aprobado por Decreto Supremo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003-2020-IN, modificado por Decreto Supremo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016-2025-IN; Notas Informativas </w:t>
      </w:r>
      <w:proofErr w:type="spellStart"/>
      <w:proofErr w:type="gramStart"/>
      <w:r w:rsidRPr="004579A5">
        <w:rPr>
          <w:rFonts w:eastAsia="Arial" w:cs="Arial"/>
          <w:sz w:val="24"/>
          <w:szCs w:val="24"/>
          <w:lang w:val="es-PE"/>
        </w:rPr>
        <w:t>N.os</w:t>
      </w:r>
      <w:proofErr w:type="spellEnd"/>
      <w:proofErr w:type="gramEnd"/>
      <w:r w:rsidRPr="004579A5">
        <w:rPr>
          <w:rFonts w:eastAsia="Arial" w:cs="Arial"/>
          <w:sz w:val="24"/>
          <w:szCs w:val="24"/>
          <w:lang w:val="es-PE"/>
        </w:rPr>
        <w:t xml:space="preserve"> 202601470823, 202601476981 y 202601484695.</w:t>
      </w:r>
    </w:p>
    <w:p w14:paraId="24CD4CF2"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I. ANTECEDENTES</w:t>
      </w:r>
    </w:p>
    <w:p w14:paraId="730D9602"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El suscrito, en su condición de encargado de la Oficina de Moral y Disciplina de la Comisaría PNP Ventanilla "A", en cumplimiento de sus funciones, tomó conocimiento de presuntos indicios de conducta funcional indebida por parte del S3 PNP Jhony Jimy MEJIA GERMANI, perteneciente a esta subunidad policial.</w:t>
      </w:r>
    </w:p>
    <w:p w14:paraId="6B40D079"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Dicho conocimiento se obtuvo mediante el control de la lista de diana del 30AGO2026 y la verificación efectuada el 31AGO2026, fechas en las que se documentó la ausencia física del administrado. Los hechos fueron comunicados a la superioridad mediante las notas informativas correspondientes.</w:t>
      </w:r>
    </w:p>
    <w:p w14:paraId="308A94A4"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 xml:space="preserve">Mediante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202601484695 se dejó constancia de que el administrado se reincorporó físicamente a la Comisaría PNP Ventanilla a las 07:30 horas del 01SET2026.</w:t>
      </w:r>
    </w:p>
    <w:p w14:paraId="4F751398"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II. DESCRIPCIÓN DETALLADA DE LOS HECHOS IMPUTADOS</w:t>
      </w:r>
    </w:p>
    <w:p w14:paraId="597D9B03" w14:textId="77777777" w:rsidR="00653514" w:rsidRPr="004579A5" w:rsidRDefault="00000000" w:rsidP="004579A5">
      <w:pPr>
        <w:rPr>
          <w:rFonts w:cs="Arial"/>
          <w:sz w:val="24"/>
          <w:szCs w:val="24"/>
          <w:lang w:val="es-PE"/>
        </w:rPr>
      </w:pPr>
      <w:r w:rsidRPr="004579A5">
        <w:rPr>
          <w:rFonts w:eastAsia="Arial" w:cs="Arial"/>
          <w:sz w:val="24"/>
          <w:szCs w:val="24"/>
          <w:lang w:val="es-PE"/>
        </w:rPr>
        <w:t>Los hechos materia de evaluación se desarrollaron cronológicamente bajo las siguientes circunstancias de tiempo, lugar y modo:</w:t>
      </w:r>
    </w:p>
    <w:p w14:paraId="42B0B867" w14:textId="77777777" w:rsidR="00653514" w:rsidRPr="004579A5" w:rsidRDefault="00000000" w:rsidP="004579A5">
      <w:pPr>
        <w:ind w:left="403" w:hanging="403"/>
        <w:rPr>
          <w:rFonts w:cs="Arial"/>
          <w:sz w:val="24"/>
          <w:szCs w:val="24"/>
          <w:lang w:val="es-PE"/>
        </w:rPr>
      </w:pPr>
      <w:r w:rsidRPr="004579A5">
        <w:rPr>
          <w:rFonts w:eastAsia="Arial" w:cs="Arial"/>
          <w:b/>
          <w:sz w:val="24"/>
          <w:szCs w:val="24"/>
          <w:lang w:val="es-PE"/>
        </w:rPr>
        <w:t xml:space="preserve">A. Día 30AGO2026 (primer día de inasistencia): </w:t>
      </w:r>
      <w:r w:rsidRPr="004579A5">
        <w:rPr>
          <w:rFonts w:eastAsia="Arial" w:cs="Arial"/>
          <w:sz w:val="24"/>
          <w:szCs w:val="24"/>
          <w:lang w:val="es-PE"/>
        </w:rPr>
        <w:t xml:space="preserve">Al pasarse lista al personal policial de servicio a las 07:00 horas por parte del MAY. PNP ROJAS GUINEA Aldo Canziani, se constató la ausencia física del S3 PNP MEJIA GERMANI Jhony Jimy, </w:t>
      </w:r>
      <w:proofErr w:type="gramStart"/>
      <w:r w:rsidRPr="004579A5">
        <w:rPr>
          <w:rFonts w:eastAsia="Arial" w:cs="Arial"/>
          <w:sz w:val="24"/>
          <w:szCs w:val="24"/>
          <w:lang w:val="es-PE"/>
        </w:rPr>
        <w:t>conjuntamente con</w:t>
      </w:r>
      <w:proofErr w:type="gramEnd"/>
      <w:r w:rsidRPr="004579A5">
        <w:rPr>
          <w:rFonts w:eastAsia="Arial" w:cs="Arial"/>
          <w:sz w:val="24"/>
          <w:szCs w:val="24"/>
          <w:lang w:val="es-PE"/>
        </w:rPr>
        <w:t xml:space="preserve"> otros efectivos. Se dejó constancia de que se desconocía su estado actual, estado de salud o actividad, y se formuló la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202601470823-COMOPPOL-PNP/DIRNOS/REGPOL CALLAO/DIVOPUS VENTANILLA/COM VENTANILLA A.</w:t>
      </w:r>
    </w:p>
    <w:p w14:paraId="109F19FE" w14:textId="77777777" w:rsidR="00653514" w:rsidRPr="004579A5" w:rsidRDefault="00000000" w:rsidP="004579A5">
      <w:pPr>
        <w:ind w:left="403" w:hanging="403"/>
        <w:rPr>
          <w:rFonts w:cs="Arial"/>
          <w:sz w:val="24"/>
          <w:szCs w:val="24"/>
          <w:lang w:val="es-PE"/>
        </w:rPr>
      </w:pPr>
      <w:r w:rsidRPr="004579A5">
        <w:rPr>
          <w:rFonts w:eastAsia="Arial" w:cs="Arial"/>
          <w:b/>
          <w:sz w:val="24"/>
          <w:szCs w:val="24"/>
          <w:lang w:val="es-PE"/>
        </w:rPr>
        <w:t xml:space="preserve">B. Día 31AGO2026 (segundo día de inasistencia): </w:t>
      </w:r>
      <w:r w:rsidRPr="004579A5">
        <w:rPr>
          <w:rFonts w:eastAsia="Arial" w:cs="Arial"/>
          <w:sz w:val="24"/>
          <w:szCs w:val="24"/>
          <w:lang w:val="es-PE"/>
        </w:rPr>
        <w:t xml:space="preserve">Al pasarse lista a las 07:00 horas por parte del CAP. PNP QUISPE SANTOS Paolo Cesar, se constató que el administrado continuaba falto al servicio desde las 07:00 horas del 30AGO2026. Al no haberse presentado en la subunidad, se formuló la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202601476981 y se dio cuenta a la superioridad.</w:t>
      </w:r>
    </w:p>
    <w:p w14:paraId="42B4DF31" w14:textId="77777777" w:rsidR="00653514" w:rsidRPr="004579A5" w:rsidRDefault="00000000" w:rsidP="004579A5">
      <w:pPr>
        <w:ind w:left="403" w:hanging="403"/>
        <w:rPr>
          <w:rFonts w:cs="Arial"/>
          <w:sz w:val="24"/>
          <w:szCs w:val="24"/>
          <w:lang w:val="es-PE"/>
        </w:rPr>
      </w:pPr>
      <w:r w:rsidRPr="004579A5">
        <w:rPr>
          <w:rFonts w:eastAsia="Arial" w:cs="Arial"/>
          <w:b/>
          <w:sz w:val="24"/>
          <w:szCs w:val="24"/>
          <w:lang w:val="es-PE"/>
        </w:rPr>
        <w:t xml:space="preserve">C. Día 01SET2026 (reincorporación): </w:t>
      </w:r>
      <w:r w:rsidRPr="004579A5">
        <w:rPr>
          <w:rFonts w:eastAsia="Arial" w:cs="Arial"/>
          <w:sz w:val="24"/>
          <w:szCs w:val="24"/>
          <w:lang w:val="es-PE"/>
        </w:rPr>
        <w:t xml:space="preserve">A las 07:30 horas, el S3 PNP Jhony Jimy MEJIA GERMANI se reincorporó físicamente a la Comisaría PNP Ventanilla. El hecho fue comunicado mediante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202601484695, formulada a las 07:45 horas del mismo día.</w:t>
      </w:r>
    </w:p>
    <w:p w14:paraId="2FE3444D"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 xml:space="preserve">Conforme a lo expuesto, la ausencia material del administrado se extendió desde las 07:00 horas del 30AGO2026 hasta las 07:30 horas del 01SET2026. Documentalmente </w:t>
      </w:r>
      <w:r w:rsidRPr="004579A5">
        <w:rPr>
          <w:rFonts w:eastAsia="Arial" w:cs="Arial"/>
          <w:sz w:val="24"/>
          <w:szCs w:val="24"/>
          <w:lang w:val="es-PE"/>
        </w:rPr>
        <w:lastRenderedPageBreak/>
        <w:t>comprende dos (02) días consecutivos completos de inasistencia, correspondientes al 30 y 31AGO2026. El rol del 01SET2026, vigente de 07:00 a 07:00 horas, lo mantiene consignado en el rubro "PERSONAL PNP FALTOS AL SERVICIO", sin asignarle un puesto de servicio activo.</w:t>
      </w:r>
    </w:p>
    <w:p w14:paraId="3CC00E39"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III. IDENTIFICACIÓN DEL PERSONAL POLICIAL IMPLICADO</w:t>
      </w:r>
    </w:p>
    <w:p w14:paraId="2EEE68CA"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Nombres y apellidos: Jhony Jimy MEJIA GERMANI.</w:t>
      </w:r>
    </w:p>
    <w:p w14:paraId="0B36DD2F"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Grado: Suboficial de Tercera PNP (S3 PNP).</w:t>
      </w:r>
    </w:p>
    <w:p w14:paraId="52D018B5"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Unidad de servicios: Comisaría PNP Ventanilla "A" - REGPOL CALLAO.</w:t>
      </w:r>
    </w:p>
    <w:p w14:paraId="1450C048"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Servicio consignado en los roles examinados: Patrullaje Integrado el 30AGO2026; registrado como falto al servicio en los roles del 31AGO2026 y 01SET2026.</w:t>
      </w:r>
    </w:p>
    <w:p w14:paraId="78ED4C8A"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Situación policial: Actividad.</w:t>
      </w:r>
    </w:p>
    <w:p w14:paraId="429E47CA"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IV. INDICIOS Y MEDIOS PROBATORIOS RECOPILADOS</w:t>
      </w:r>
    </w:p>
    <w:p w14:paraId="4D34DB63" w14:textId="77777777" w:rsidR="00653514" w:rsidRPr="004579A5" w:rsidRDefault="00000000" w:rsidP="004579A5">
      <w:pPr>
        <w:rPr>
          <w:rFonts w:cs="Arial"/>
          <w:sz w:val="24"/>
          <w:szCs w:val="24"/>
          <w:lang w:val="es-PE"/>
        </w:rPr>
      </w:pPr>
      <w:r w:rsidRPr="004579A5">
        <w:rPr>
          <w:rFonts w:eastAsia="Arial" w:cs="Arial"/>
          <w:sz w:val="24"/>
          <w:szCs w:val="24"/>
          <w:lang w:val="es-PE"/>
        </w:rPr>
        <w:t>Se adjuntan al presente informe los siguientes elementos documentales proporcionados, que permiten reconstruir cronológicamente los hechos:</w:t>
      </w:r>
    </w:p>
    <w:p w14:paraId="7FD137FB"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xml:space="preserve">•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202601470823, de fecha 30AGO2026, que acredita la primera inasistencia.</w:t>
      </w:r>
    </w:p>
    <w:p w14:paraId="185DA247"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xml:space="preserve">•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202601476981, de fecha 31AGO2026, que acredita la continuidad de la ausencia al segundo día.</w:t>
      </w:r>
    </w:p>
    <w:p w14:paraId="5B274EA4"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xml:space="preserve">•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202601484695, de fecha 01SET2026, que acredita la reincorporación a las 07:30 horas.</w:t>
      </w:r>
    </w:p>
    <w:p w14:paraId="0E00C30C"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Rol de servicio correspondiente al 30AGO2026.</w:t>
      </w:r>
    </w:p>
    <w:p w14:paraId="4E475230"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Rol de servicio correspondiente al 31AGO2026.</w:t>
      </w:r>
    </w:p>
    <w:p w14:paraId="2128E96F"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Rol de servicio correspondiente al 01SET2026, vigente de 07:00 a 07:00 horas, que mantiene al administrado en el rubro de personal falto al servicio.</w:t>
      </w:r>
    </w:p>
    <w:p w14:paraId="399013AD"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En la documentación proporcionada no obra informe o descargo del administrado, permiso, licencia, certificado de descanso médico ni otro documento que explique o justifique la inasistencia. Esta constatación es estrictamente documental y queda sujeta a los elementos que el administrado pueda presentar ante el órgano competente.</w:t>
      </w:r>
    </w:p>
    <w:p w14:paraId="674FB135"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V. PRESUNTA SUBSUNCIÓN TÍPICA PRELIMINAR</w:t>
      </w:r>
    </w:p>
    <w:p w14:paraId="774E2487" w14:textId="77777777" w:rsidR="00653514" w:rsidRPr="004579A5" w:rsidRDefault="00000000" w:rsidP="004579A5">
      <w:pPr>
        <w:ind w:firstLine="360"/>
        <w:rPr>
          <w:rFonts w:cs="Arial"/>
          <w:sz w:val="24"/>
          <w:szCs w:val="24"/>
          <w:lang w:val="es-PE"/>
        </w:rPr>
      </w:pPr>
      <w:r w:rsidRPr="004579A5">
        <w:rPr>
          <w:rFonts w:eastAsia="Arial" w:cs="Arial"/>
          <w:sz w:val="24"/>
          <w:szCs w:val="24"/>
          <w:lang w:val="es-PE"/>
        </w:rPr>
        <w:t xml:space="preserve">La conducta documentada comprende dos (02) días consecutivos completos de ausencia, correspondientes al 30 y 31AGO2026. Conforme al Anexo II de la tabla de infracciones y sanciones graves incorporada por el Decreto Supremo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016-2025-IN, los hechos se subsumen preliminarmente en la infracción GRAVE G 39.</w:t>
      </w:r>
    </w:p>
    <w:p w14:paraId="0BDC4CED"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Código de infracción: G 39.</w:t>
      </w:r>
    </w:p>
    <w:p w14:paraId="1D7FD992"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Descripción: "Faltar dos (2) días consecutivos a su unidad o no presentarse por igual plazo al término de sus vacaciones, permisos, comisiones, licencias o descansos médicos".</w:t>
      </w:r>
    </w:p>
    <w:p w14:paraId="4CCA75BA" w14:textId="77777777" w:rsidR="00653514" w:rsidRPr="004579A5" w:rsidRDefault="00000000" w:rsidP="004579A5">
      <w:pPr>
        <w:spacing w:after="60" w:line="252" w:lineRule="auto"/>
        <w:ind w:left="547" w:hanging="259"/>
        <w:rPr>
          <w:rFonts w:cs="Arial"/>
          <w:sz w:val="24"/>
          <w:szCs w:val="24"/>
          <w:lang w:val="es-PE"/>
        </w:rPr>
      </w:pPr>
      <w:r w:rsidRPr="004579A5">
        <w:rPr>
          <w:rFonts w:eastAsia="Arial" w:cs="Arial"/>
          <w:sz w:val="24"/>
          <w:szCs w:val="24"/>
          <w:lang w:val="es-PE"/>
        </w:rPr>
        <w:t>• Sanción prevista: De diez (10) a quince (15) días de Sanción de Rigor.</w:t>
      </w:r>
    </w:p>
    <w:p w14:paraId="0E13498C"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lastRenderedPageBreak/>
        <w:t>VI. CONCLUSIONES</w:t>
      </w:r>
    </w:p>
    <w:p w14:paraId="14F945B2"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1. Se encuentra documentado que el S3 PNP Jhony Jimy MEJIA GERMANI no se presentó a la lista de las 07:00 horas del 30AGO2026.</w:t>
      </w:r>
    </w:p>
    <w:p w14:paraId="39F37C3B"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 xml:space="preserve">2. La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202601476981 acredita que el administrado continuó ausente a las 07:00 horas del 31AGO2026.</w:t>
      </w:r>
    </w:p>
    <w:p w14:paraId="4CF1B09C"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 xml:space="preserve">3. El administrado se reincorporó físicamente a la Comisaría PNP Ventanilla a las 07:30 horas del 01SET2026, conforme a la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202601484695.</w:t>
      </w:r>
    </w:p>
    <w:p w14:paraId="6F112DF4"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4. En los documentos proporcionados no obra informe, descargo, permiso, licencia, descanso médico ni otro elemento que justifique la ausencia; por consiguiente, su causa no se encuentra acreditada documentalmente en el presente expediente.</w:t>
      </w:r>
    </w:p>
    <w:p w14:paraId="011CEF51"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5. El periodo documentado presenta correspondencia preliminar con la infracción GRAVE G 39: "Faltar dos (2) días consecutivos a su unidad...", sancionada con diez (10) a quince (15) días de Sanción de Rigor. La determinación definitiva corresponde al órgano disciplinario competente.</w:t>
      </w:r>
    </w:p>
    <w:p w14:paraId="4E15ABB3"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VII. RECOMENDACIONES</w:t>
      </w:r>
    </w:p>
    <w:p w14:paraId="3068D17D"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1. REMITIR el presente informe y los actuados al órgano disciplinario competente para que evalúe el inicio del procedimiento correspondiente por la presunta infracción GRAVE G 39.</w:t>
      </w:r>
    </w:p>
    <w:p w14:paraId="40397716"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2. PONER EN CONOCIMIENTO la reincorporación del S3 PNP Jhony Jimy MEJIA GERMANI, ocurrida el 01SET2026 a las 07:30 horas, dejando constancia de que dicho acto no justifica automáticamente las inasistencias anteriores.</w:t>
      </w:r>
    </w:p>
    <w:p w14:paraId="779A5630" w14:textId="77777777" w:rsidR="00653514" w:rsidRPr="004579A5" w:rsidRDefault="00000000" w:rsidP="004579A5">
      <w:pPr>
        <w:pStyle w:val="Ttulo1"/>
        <w:rPr>
          <w:rFonts w:ascii="Arial" w:hAnsi="Arial" w:cs="Arial"/>
          <w:sz w:val="24"/>
          <w:szCs w:val="24"/>
          <w:lang w:val="es-PE"/>
        </w:rPr>
      </w:pPr>
      <w:r w:rsidRPr="004579A5">
        <w:rPr>
          <w:rFonts w:ascii="Arial" w:hAnsi="Arial" w:cs="Arial"/>
          <w:sz w:val="24"/>
          <w:szCs w:val="24"/>
          <w:lang w:val="es-PE"/>
        </w:rPr>
        <w:t>ANEXOS</w:t>
      </w:r>
    </w:p>
    <w:p w14:paraId="76E96F69"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1. Tres (03) roles de servicio de la Comisaría PNP Ventanilla, correspondientes a los días 30 y 31AGO2026 y 01SET2026.</w:t>
      </w:r>
    </w:p>
    <w:p w14:paraId="746418A3"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2. Dos (02) notas informativas relacionadas con la inasistencia del S3 PNP Jhony Jimy MEJIA GERMANI, correspondientes a los días 30 y 31AGO2026.</w:t>
      </w:r>
    </w:p>
    <w:p w14:paraId="3F120B0B" w14:textId="77777777" w:rsidR="00653514" w:rsidRPr="004579A5" w:rsidRDefault="00000000" w:rsidP="004579A5">
      <w:pPr>
        <w:spacing w:after="80" w:line="257" w:lineRule="auto"/>
        <w:ind w:left="547" w:hanging="403"/>
        <w:rPr>
          <w:rFonts w:cs="Arial"/>
          <w:sz w:val="24"/>
          <w:szCs w:val="24"/>
          <w:lang w:val="es-PE"/>
        </w:rPr>
      </w:pPr>
      <w:r w:rsidRPr="004579A5">
        <w:rPr>
          <w:rFonts w:eastAsia="Arial" w:cs="Arial"/>
          <w:sz w:val="24"/>
          <w:szCs w:val="24"/>
          <w:lang w:val="es-PE"/>
        </w:rPr>
        <w:t xml:space="preserve">3. Una (01) Nota Informativa </w:t>
      </w:r>
      <w:proofErr w:type="spellStart"/>
      <w:r w:rsidRPr="004579A5">
        <w:rPr>
          <w:rFonts w:eastAsia="Arial" w:cs="Arial"/>
          <w:sz w:val="24"/>
          <w:szCs w:val="24"/>
          <w:lang w:val="es-PE"/>
        </w:rPr>
        <w:t>N°</w:t>
      </w:r>
      <w:proofErr w:type="spellEnd"/>
      <w:r w:rsidRPr="004579A5">
        <w:rPr>
          <w:rFonts w:eastAsia="Arial" w:cs="Arial"/>
          <w:sz w:val="24"/>
          <w:szCs w:val="24"/>
          <w:lang w:val="es-PE"/>
        </w:rPr>
        <w:t xml:space="preserve"> 202601484695, de fecha 01SET2026, sobre la reincorporación al servicio del S3 PNP Jhony Jimy MEJIA GERMANI.</w:t>
      </w:r>
    </w:p>
    <w:p w14:paraId="323E7924" w14:textId="6926FB28" w:rsidR="00653514" w:rsidRPr="004579A5" w:rsidRDefault="004579A5" w:rsidP="004579A5">
      <w:pPr>
        <w:spacing w:before="280" w:after="200"/>
        <w:rPr>
          <w:rFonts w:cs="Arial"/>
          <w:sz w:val="24"/>
          <w:szCs w:val="24"/>
        </w:rPr>
      </w:pPr>
      <w:r w:rsidRPr="004579A5">
        <w:rPr>
          <w:rFonts w:eastAsia="Arial" w:cs="Arial"/>
          <w:sz w:val="24"/>
          <w:szCs w:val="24"/>
        </w:rPr>
        <w:t xml:space="preserve">                                                                                   </w:t>
      </w:r>
      <w:proofErr w:type="spellStart"/>
      <w:r w:rsidR="00000000" w:rsidRPr="004579A5">
        <w:rPr>
          <w:rFonts w:eastAsia="Arial" w:cs="Arial"/>
          <w:sz w:val="24"/>
          <w:szCs w:val="24"/>
        </w:rPr>
        <w:t>Ventanilla</w:t>
      </w:r>
      <w:proofErr w:type="spellEnd"/>
      <w:r w:rsidR="00000000" w:rsidRPr="004579A5">
        <w:rPr>
          <w:rFonts w:eastAsia="Arial" w:cs="Arial"/>
          <w:sz w:val="24"/>
          <w:szCs w:val="24"/>
        </w:rPr>
        <w:t xml:space="preserve"> 01 de </w:t>
      </w:r>
      <w:proofErr w:type="spellStart"/>
      <w:r w:rsidR="00000000" w:rsidRPr="004579A5">
        <w:rPr>
          <w:rFonts w:eastAsia="Arial" w:cs="Arial"/>
          <w:sz w:val="24"/>
          <w:szCs w:val="24"/>
        </w:rPr>
        <w:t>setiembre</w:t>
      </w:r>
      <w:proofErr w:type="spellEnd"/>
      <w:r w:rsidR="00000000" w:rsidRPr="004579A5">
        <w:rPr>
          <w:rFonts w:eastAsia="Arial" w:cs="Arial"/>
          <w:sz w:val="24"/>
          <w:szCs w:val="24"/>
        </w:rPr>
        <w:t xml:space="preserve"> del 2026</w:t>
      </w:r>
    </w:p>
    <w:p w14:paraId="059BF977" w14:textId="77777777" w:rsidR="0050773F" w:rsidRDefault="0050773F" w:rsidP="004579A5"/>
    <w:sectPr w:rsidR="0050773F"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1182613">
    <w:abstractNumId w:val="8"/>
  </w:num>
  <w:num w:numId="2" w16cid:durableId="1104109177">
    <w:abstractNumId w:val="6"/>
  </w:num>
  <w:num w:numId="3" w16cid:durableId="944968703">
    <w:abstractNumId w:val="5"/>
  </w:num>
  <w:num w:numId="4" w16cid:durableId="1889297271">
    <w:abstractNumId w:val="4"/>
  </w:num>
  <w:num w:numId="5" w16cid:durableId="1859272477">
    <w:abstractNumId w:val="7"/>
  </w:num>
  <w:num w:numId="6" w16cid:durableId="220672691">
    <w:abstractNumId w:val="3"/>
  </w:num>
  <w:num w:numId="7" w16cid:durableId="76054050">
    <w:abstractNumId w:val="2"/>
  </w:num>
  <w:num w:numId="8" w16cid:durableId="322856320">
    <w:abstractNumId w:val="1"/>
  </w:num>
  <w:num w:numId="9" w16cid:durableId="111956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FFA"/>
    <w:rsid w:val="0029639D"/>
    <w:rsid w:val="00326F90"/>
    <w:rsid w:val="004579A5"/>
    <w:rsid w:val="0050773F"/>
    <w:rsid w:val="006535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F24B8"/>
  <w14:defaultImageDpi w14:val="300"/>
  <w15:docId w15:val="{EF36B05A-0F42-4608-AB3E-03F895C30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180" w:after="80"/>
      <w:outlineLvl w:val="0"/>
    </w:pPr>
    <w:rPr>
      <w:rFonts w:asciiTheme="majorHAnsi" w:eastAsiaTheme="majorEastAsia" w:hAnsiTheme="majorHAnsi" w:cstheme="majorBidi"/>
      <w:b/>
      <w:bCs/>
      <w:sz w:val="23"/>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100" w:after="240" w:line="240" w:lineRule="auto"/>
      <w:contextualSpacing/>
      <w:jc w:val="center"/>
    </w:pPr>
    <w:rPr>
      <w:rFonts w:asciiTheme="majorHAnsi" w:eastAsiaTheme="majorEastAsia" w:hAnsiTheme="majorHAnsi" w:cstheme="majorBidi"/>
      <w:b/>
      <w:spacing w:val="5"/>
      <w:kern w:val="28"/>
      <w:sz w:val="25"/>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rmeIntro">
    <w:name w:val="Informe Intro"/>
    <w:basedOn w:val="Normal"/>
    <w:pPr>
      <w:spacing w:after="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1088</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Administrativo 000015 2026</dc:title>
  <dc:subject>Transcripción ordenada en texto del informe administrativo</dc:subject>
  <dc:creator>Policía Nacional del Perú</dc:creator>
  <cp:keywords>informe administrativo, texto ordenado</cp:keywords>
  <dc:description>generated by python-docx</dc:description>
  <cp:lastModifiedBy>Hans Brandon HIDALGO FERRARI</cp:lastModifiedBy>
  <cp:revision>3</cp:revision>
  <dcterms:created xsi:type="dcterms:W3CDTF">2013-12-23T23:15:00Z</dcterms:created>
  <dcterms:modified xsi:type="dcterms:W3CDTF">2026-09-15T15:22:00Z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bcbba2ec-b144-4b2d-853d-59b35a227838</vt:lpwstr>
  </property>
</Properties>
</file>